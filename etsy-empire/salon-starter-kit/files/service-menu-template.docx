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3A62"/>
        </w:rPr>
        <w:t>SERVICE MENU</w:t>
      </w:r>
    </w:p>
    <w:p>
      <w:pPr>
        <w:jc w:val="center"/>
      </w:pPr>
      <w:r>
        <w:rPr>
          <w:color w:val="8B3A62"/>
          <w:sz w:val="32"/>
        </w:rPr>
        <w:t>[Your Salon Name]</w:t>
      </w:r>
    </w:p>
    <w:p>
      <w:pPr>
        <w:pStyle w:val="Heading1"/>
      </w:pPr>
      <w:r>
        <w:t>HAIRCUTS &amp; STYLING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Women's Haircut &amp; Style</w:t>
            </w:r>
          </w:p>
        </w:tc>
        <w:tc>
          <w:tcPr>
            <w:tcW w:type="dxa" w:w="2880"/>
          </w:tcPr>
          <w:p>
            <w:r>
              <w:t>$55 - $85</w:t>
            </w:r>
          </w:p>
        </w:tc>
        <w:tc>
          <w:tcPr>
            <w:tcW w:type="dxa" w:w="2880"/>
          </w:tcPr>
          <w:p>
            <w:r>
              <w:t>Includes consultation, shampoo, cut, and blowout</w:t>
            </w:r>
          </w:p>
        </w:tc>
      </w:tr>
      <w:tr>
        <w:tc>
          <w:tcPr>
            <w:tcW w:type="dxa" w:w="2880"/>
          </w:tcPr>
          <w:p>
            <w:r>
              <w:t>Men's Haircut</w:t>
            </w:r>
          </w:p>
        </w:tc>
        <w:tc>
          <w:tcPr>
            <w:tcW w:type="dxa" w:w="2880"/>
          </w:tcPr>
          <w:p>
            <w:r>
              <w:t>$30 - $45</w:t>
            </w:r>
          </w:p>
        </w:tc>
        <w:tc>
          <w:tcPr>
            <w:tcW w:type="dxa" w:w="2880"/>
          </w:tcPr>
          <w:p>
            <w:r>
              <w:t>Includes consultation, shampoo, and cut</w:t>
            </w:r>
          </w:p>
        </w:tc>
      </w:tr>
      <w:tr>
        <w:tc>
          <w:tcPr>
            <w:tcW w:type="dxa" w:w="2880"/>
          </w:tcPr>
          <w:p>
            <w:r>
              <w:t>Children's Cut (12 &amp; under)</w:t>
            </w:r>
          </w:p>
        </w:tc>
        <w:tc>
          <w:tcPr>
            <w:tcW w:type="dxa" w:w="2880"/>
          </w:tcPr>
          <w:p>
            <w:r>
              <w:t>$25 - $35</w:t>
            </w:r>
          </w:p>
        </w:tc>
        <w:tc>
          <w:tcPr>
            <w:tcW w:type="dxa" w:w="2880"/>
          </w:tcPr>
          <w:p>
            <w:r>
              <w:t>Fun, kid-friendly experience</w:t>
            </w:r>
          </w:p>
        </w:tc>
      </w:tr>
      <w:tr>
        <w:tc>
          <w:tcPr>
            <w:tcW w:type="dxa" w:w="2880"/>
          </w:tcPr>
          <w:p>
            <w:r>
              <w:t>Bang Trim</w:t>
            </w:r>
          </w:p>
        </w:tc>
        <w:tc>
          <w:tcPr>
            <w:tcW w:type="dxa" w:w="2880"/>
          </w:tcPr>
          <w:p>
            <w:r>
              <w:t>$15</w:t>
            </w:r>
          </w:p>
        </w:tc>
        <w:tc>
          <w:tcPr>
            <w:tcW w:type="dxa" w:w="2880"/>
          </w:tcPr>
          <w:p>
            <w:r>
              <w:t>Quick trim between appointments</w:t>
            </w:r>
          </w:p>
        </w:tc>
      </w:tr>
      <w:tr>
        <w:tc>
          <w:tcPr>
            <w:tcW w:type="dxa" w:w="2880"/>
          </w:tcPr>
          <w:p>
            <w:r>
              <w:t>Blowout &amp; Style</w:t>
            </w:r>
          </w:p>
        </w:tc>
        <w:tc>
          <w:tcPr>
            <w:tcW w:type="dxa" w:w="2880"/>
          </w:tcPr>
          <w:p>
            <w:r>
              <w:t>$45 - $65</w:t>
            </w:r>
          </w:p>
        </w:tc>
        <w:tc>
          <w:tcPr>
            <w:tcW w:type="dxa" w:w="2880"/>
          </w:tcPr>
          <w:p>
            <w:r>
              <w:t>Shampoo, blow dry, and style</w:t>
            </w:r>
          </w:p>
        </w:tc>
      </w:tr>
      <w:tr>
        <w:tc>
          <w:tcPr>
            <w:tcW w:type="dxa" w:w="2880"/>
          </w:tcPr>
          <w:p>
            <w:r>
              <w:t>Special Occasion Updo</w:t>
            </w:r>
          </w:p>
        </w:tc>
        <w:tc>
          <w:tcPr>
            <w:tcW w:type="dxa" w:w="2880"/>
          </w:tcPr>
          <w:p>
            <w:r>
              <w:t>$75 - $125</w:t>
            </w:r>
          </w:p>
        </w:tc>
        <w:tc>
          <w:tcPr>
            <w:tcW w:type="dxa" w:w="2880"/>
          </w:tcPr>
          <w:p>
            <w:r>
              <w:t>Prom, wedding, formal events</w:t>
            </w:r>
          </w:p>
        </w:tc>
      </w:tr>
      <w:tr>
        <w:tc>
          <w:tcPr>
            <w:tcW w:type="dxa" w:w="2880"/>
          </w:tcPr>
          <w:p>
            <w:r>
              <w:t>Bridal Hair (trial included)</w:t>
            </w:r>
          </w:p>
        </w:tc>
        <w:tc>
          <w:tcPr>
            <w:tcW w:type="dxa" w:w="2880"/>
          </w:tcPr>
          <w:p>
            <w:r>
              <w:t>$150 - $250</w:t>
            </w:r>
          </w:p>
        </w:tc>
        <w:tc>
          <w:tcPr>
            <w:tcW w:type="dxa" w:w="2880"/>
          </w:tcPr>
          <w:p>
            <w:r>
              <w:t>Consultation, trial, and day-of styling</w:t>
            </w:r>
          </w:p>
        </w:tc>
      </w:tr>
    </w:tbl>
    <w:p/>
    <w:p>
      <w:pPr>
        <w:pStyle w:val="Heading1"/>
      </w:pPr>
      <w:r>
        <w:t>COLOR SERVICES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Single Process Color</w:t>
            </w:r>
          </w:p>
        </w:tc>
        <w:tc>
          <w:tcPr>
            <w:tcW w:type="dxa" w:w="2880"/>
          </w:tcPr>
          <w:p>
            <w:r>
              <w:t>$85 - $120</w:t>
            </w:r>
          </w:p>
        </w:tc>
        <w:tc>
          <w:tcPr>
            <w:tcW w:type="dxa" w:w="2880"/>
          </w:tcPr>
          <w:p>
            <w:r>
              <w:t>All-over color, root touch-up</w:t>
            </w:r>
          </w:p>
        </w:tc>
      </w:tr>
      <w:tr>
        <w:tc>
          <w:tcPr>
            <w:tcW w:type="dxa" w:w="2880"/>
          </w:tcPr>
          <w:p>
            <w:r>
              <w:t>Root Touch-Up</w:t>
            </w:r>
          </w:p>
        </w:tc>
        <w:tc>
          <w:tcPr>
            <w:tcW w:type="dxa" w:w="2880"/>
          </w:tcPr>
          <w:p>
            <w:r>
              <w:t>$65 - $85</w:t>
            </w:r>
          </w:p>
        </w:tc>
        <w:tc>
          <w:tcPr>
            <w:tcW w:type="dxa" w:w="2880"/>
          </w:tcPr>
          <w:p>
            <w:r>
              <w:t>Regrowth color only</w:t>
            </w:r>
          </w:p>
        </w:tc>
      </w:tr>
      <w:tr>
        <w:tc>
          <w:tcPr>
            <w:tcW w:type="dxa" w:w="2880"/>
          </w:tcPr>
          <w:p>
            <w:r>
              <w:t>Partial Highlights</w:t>
            </w:r>
          </w:p>
        </w:tc>
        <w:tc>
          <w:tcPr>
            <w:tcW w:type="dxa" w:w="2880"/>
          </w:tcPr>
          <w:p>
            <w:r>
              <w:t>$95 - $140</w:t>
            </w:r>
          </w:p>
        </w:tc>
        <w:tc>
          <w:tcPr>
            <w:tcW w:type="dxa" w:w="2880"/>
          </w:tcPr>
          <w:p>
            <w:r>
              <w:t>Face-framing or partial foils</w:t>
            </w:r>
          </w:p>
        </w:tc>
      </w:tr>
      <w:tr>
        <w:tc>
          <w:tcPr>
            <w:tcW w:type="dxa" w:w="2880"/>
          </w:tcPr>
          <w:p>
            <w:r>
              <w:t>Full Highlights</w:t>
            </w:r>
          </w:p>
        </w:tc>
        <w:tc>
          <w:tcPr>
            <w:tcW w:type="dxa" w:w="2880"/>
          </w:tcPr>
          <w:p>
            <w:r>
              <w:t>$140 - $200</w:t>
            </w:r>
          </w:p>
        </w:tc>
        <w:tc>
          <w:tcPr>
            <w:tcW w:type="dxa" w:w="2880"/>
          </w:tcPr>
          <w:p>
            <w:r>
              <w:t>Full head foils</w:t>
            </w:r>
          </w:p>
        </w:tc>
      </w:tr>
      <w:tr>
        <w:tc>
          <w:tcPr>
            <w:tcW w:type="dxa" w:w="2880"/>
          </w:tcPr>
          <w:p>
            <w:r>
              <w:t>Balayage / Ombre</w:t>
            </w:r>
          </w:p>
        </w:tc>
        <w:tc>
          <w:tcPr>
            <w:tcW w:type="dxa" w:w="2880"/>
          </w:tcPr>
          <w:p>
            <w:r>
              <w:t>$175 - $275</w:t>
            </w:r>
          </w:p>
        </w:tc>
        <w:tc>
          <w:tcPr>
            <w:tcW w:type="dxa" w:w="2880"/>
          </w:tcPr>
          <w:p>
            <w:r>
              <w:t>Hand-painted, natural-looking color</w:t>
            </w:r>
          </w:p>
        </w:tc>
      </w:tr>
      <w:tr>
        <w:tc>
          <w:tcPr>
            <w:tcW w:type="dxa" w:w="2880"/>
          </w:tcPr>
          <w:p>
            <w:r>
              <w:t>Color Correction</w:t>
            </w:r>
          </w:p>
        </w:tc>
        <w:tc>
          <w:tcPr>
            <w:tcW w:type="dxa" w:w="2880"/>
          </w:tcPr>
          <w:p>
            <w:r>
              <w:t>$200+/hour</w:t>
            </w:r>
          </w:p>
        </w:tc>
        <w:tc>
          <w:tcPr>
            <w:tcW w:type="dxa" w:w="2880"/>
          </w:tcPr>
          <w:p>
            <w:r>
              <w:t>Consultation required - price varies</w:t>
            </w:r>
          </w:p>
        </w:tc>
      </w:tr>
      <w:tr>
        <w:tc>
          <w:tcPr>
            <w:tcW w:type="dxa" w:w="2880"/>
          </w:tcPr>
          <w:p>
            <w:r>
              <w:t>Gloss / Toner</w:t>
            </w:r>
          </w:p>
        </w:tc>
        <w:tc>
          <w:tcPr>
            <w:tcW w:type="dxa" w:w="2880"/>
          </w:tcPr>
          <w:p>
            <w:r>
              <w:t>$35 - $55</w:t>
            </w:r>
          </w:p>
        </w:tc>
        <w:tc>
          <w:tcPr>
            <w:tcW w:type="dxa" w:w="2880"/>
          </w:tcPr>
          <w:p>
            <w:r>
              <w:t>Shine treatment, tone adjustment</w:t>
            </w:r>
          </w:p>
        </w:tc>
      </w:tr>
    </w:tbl>
    <w:p/>
    <w:p>
      <w:pPr>
        <w:pStyle w:val="Heading1"/>
      </w:pPr>
      <w:r>
        <w:t>TREATMENTS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Deep Conditioning Treatment</w:t>
            </w:r>
          </w:p>
        </w:tc>
        <w:tc>
          <w:tcPr>
            <w:tcW w:type="dxa" w:w="2880"/>
          </w:tcPr>
          <w:p>
            <w:r>
              <w:t>$25 - $45</w:t>
            </w:r>
          </w:p>
        </w:tc>
        <w:tc>
          <w:tcPr>
            <w:tcW w:type="dxa" w:w="2880"/>
          </w:tcPr>
          <w:p>
            <w:r>
              <w:t>Intensive moisture treatment</w:t>
            </w:r>
          </w:p>
        </w:tc>
      </w:tr>
      <w:tr>
        <w:tc>
          <w:tcPr>
            <w:tcW w:type="dxa" w:w="2880"/>
          </w:tcPr>
          <w:p>
            <w:r>
              <w:t>Keratin Smoothing Treatment</w:t>
            </w:r>
          </w:p>
        </w:tc>
        <w:tc>
          <w:tcPr>
            <w:tcW w:type="dxa" w:w="2880"/>
          </w:tcPr>
          <w:p>
            <w:r>
              <w:t>$250 - $400</w:t>
            </w:r>
          </w:p>
        </w:tc>
        <w:tc>
          <w:tcPr>
            <w:tcW w:type="dxa" w:w="2880"/>
          </w:tcPr>
          <w:p>
            <w:r>
              <w:t>Frizz reduction, lasts 3-6 months</w:t>
            </w:r>
          </w:p>
        </w:tc>
      </w:tr>
      <w:tr>
        <w:tc>
          <w:tcPr>
            <w:tcW w:type="dxa" w:w="2880"/>
          </w:tcPr>
          <w:p>
            <w:r>
              <w:t>Scalp Treatment</w:t>
            </w:r>
          </w:p>
        </w:tc>
        <w:tc>
          <w:tcPr>
            <w:tcW w:type="dxa" w:w="2880"/>
          </w:tcPr>
          <w:p>
            <w:r>
              <w:t>$35 - $55</w:t>
            </w:r>
          </w:p>
        </w:tc>
        <w:tc>
          <w:tcPr>
            <w:tcW w:type="dxa" w:w="2880"/>
          </w:tcPr>
          <w:p>
            <w:r>
              <w:t>Exfoliating and nourishing</w:t>
            </w:r>
          </w:p>
        </w:tc>
      </w:tr>
      <w:tr>
        <w:tc>
          <w:tcPr>
            <w:tcW w:type="dxa" w:w="2880"/>
          </w:tcPr>
          <w:p>
            <w:r>
              <w:t>Olaplex Treatment</w:t>
            </w:r>
          </w:p>
        </w:tc>
        <w:tc>
          <w:tcPr>
            <w:tcW w:type="dxa" w:w="2880"/>
          </w:tcPr>
          <w:p>
            <w:r>
              <w:t>$35 - $50</w:t>
            </w:r>
          </w:p>
        </w:tc>
        <w:tc>
          <w:tcPr>
            <w:tcW w:type="dxa" w:w="2880"/>
          </w:tcPr>
          <w:p>
            <w:r>
              <w:t>Bond-building repair treatment</w:t>
            </w:r>
          </w:p>
        </w:tc>
      </w:tr>
    </w:tbl>
    <w:p/>
    <w:p>
      <w:pPr>
        <w:pStyle w:val="Heading1"/>
      </w:pPr>
      <w:r>
        <w:t>NAIL SERVICES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Classic Manicure</w:t>
            </w:r>
          </w:p>
        </w:tc>
        <w:tc>
          <w:tcPr>
            <w:tcW w:type="dxa" w:w="2880"/>
          </w:tcPr>
          <w:p>
            <w:r>
              <w:t>$30 - $40</w:t>
            </w:r>
          </w:p>
        </w:tc>
        <w:tc>
          <w:tcPr>
            <w:tcW w:type="dxa" w:w="2880"/>
          </w:tcPr>
          <w:p>
            <w:r>
              <w:t>Shape, cuticle care, polish</w:t>
            </w:r>
          </w:p>
        </w:tc>
      </w:tr>
      <w:tr>
        <w:tc>
          <w:tcPr>
            <w:tcW w:type="dxa" w:w="2880"/>
          </w:tcPr>
          <w:p>
            <w:r>
              <w:t>Gel Manicure</w:t>
            </w:r>
          </w:p>
        </w:tc>
        <w:tc>
          <w:tcPr>
            <w:tcW w:type="dxa" w:w="2880"/>
          </w:tcPr>
          <w:p>
            <w:r>
              <w:t>$45 - $55</w:t>
            </w:r>
          </w:p>
        </w:tc>
        <w:tc>
          <w:tcPr>
            <w:tcW w:type="dxa" w:w="2880"/>
          </w:tcPr>
          <w:p>
            <w:r>
              <w:t>Long-lasting gel polish</w:t>
            </w:r>
          </w:p>
        </w:tc>
      </w:tr>
      <w:tr>
        <w:tc>
          <w:tcPr>
            <w:tcW w:type="dxa" w:w="2880"/>
          </w:tcPr>
          <w:p>
            <w:r>
              <w:t>Classic Pedicure</w:t>
            </w:r>
          </w:p>
        </w:tc>
        <w:tc>
          <w:tcPr>
            <w:tcW w:type="dxa" w:w="2880"/>
          </w:tcPr>
          <w:p>
            <w:r>
              <w:t>$45 - $55</w:t>
            </w:r>
          </w:p>
        </w:tc>
        <w:tc>
          <w:tcPr>
            <w:tcW w:type="dxa" w:w="2880"/>
          </w:tcPr>
          <w:p>
            <w:r>
              <w:t>Soak, exfoliation, polish</w:t>
            </w:r>
          </w:p>
        </w:tc>
      </w:tr>
      <w:tr>
        <w:tc>
          <w:tcPr>
            <w:tcW w:type="dxa" w:w="2880"/>
          </w:tcPr>
          <w:p>
            <w:r>
              <w:t>Spa Pedicure</w:t>
            </w:r>
          </w:p>
        </w:tc>
        <w:tc>
          <w:tcPr>
            <w:tcW w:type="dxa" w:w="2880"/>
          </w:tcPr>
          <w:p>
            <w:r>
              <w:t>$65 - $80</w:t>
            </w:r>
          </w:p>
        </w:tc>
        <w:tc>
          <w:tcPr>
            <w:tcW w:type="dxa" w:w="2880"/>
          </w:tcPr>
          <w:p>
            <w:r>
              <w:t>Deluxe with mask and extended massage</w:t>
            </w:r>
          </w:p>
        </w:tc>
      </w:tr>
      <w:tr>
        <w:tc>
          <w:tcPr>
            <w:tcW w:type="dxa" w:w="2880"/>
          </w:tcPr>
          <w:p>
            <w:r>
              <w:t>Dip Powder Nails</w:t>
            </w:r>
          </w:p>
        </w:tc>
        <w:tc>
          <w:tcPr>
            <w:tcW w:type="dxa" w:w="2880"/>
          </w:tcPr>
          <w:p>
            <w:r>
              <w:t>$50 - $65</w:t>
            </w:r>
          </w:p>
        </w:tc>
        <w:tc>
          <w:tcPr>
            <w:tcW w:type="dxa" w:w="2880"/>
          </w:tcPr>
          <w:p>
            <w:r>
              <w:t>Durable, chip-resistant finish</w:t>
            </w:r>
          </w:p>
        </w:tc>
      </w:tr>
      <w:tr>
        <w:tc>
          <w:tcPr>
            <w:tcW w:type="dxa" w:w="2880"/>
          </w:tcPr>
          <w:p>
            <w:r>
              <w:t>Nail Art (per nail)</w:t>
            </w:r>
          </w:p>
        </w:tc>
        <w:tc>
          <w:tcPr>
            <w:tcW w:type="dxa" w:w="2880"/>
          </w:tcPr>
          <w:p>
            <w:r>
              <w:t>$5 - $15</w:t>
            </w:r>
          </w:p>
        </w:tc>
        <w:tc>
          <w:tcPr>
            <w:tcW w:type="dxa" w:w="2880"/>
          </w:tcPr>
          <w:p>
            <w:r>
              <w:t>Custom designs available</w:t>
            </w:r>
          </w:p>
        </w:tc>
      </w:tr>
    </w:tbl>
    <w:p/>
    <w:p>
      <w:pPr>
        <w:pStyle w:val="Heading1"/>
      </w:pPr>
      <w:r>
        <w:t>WAXING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Eyebrow Wax</w:t>
            </w:r>
          </w:p>
        </w:tc>
        <w:tc>
          <w:tcPr>
            <w:tcW w:type="dxa" w:w="2880"/>
          </w:tcPr>
          <w:p>
            <w:r>
              <w:t>$18 - $25</w:t>
            </w:r>
          </w:p>
        </w:tc>
        <w:tc>
          <w:tcPr>
            <w:tcW w:type="dxa" w:w="2880"/>
          </w:tcPr>
          <w:p>
            <w:r>
              <w:t>Shaping and cleanup</w:t>
            </w:r>
          </w:p>
        </w:tc>
      </w:tr>
      <w:tr>
        <w:tc>
          <w:tcPr>
            <w:tcW w:type="dxa" w:w="2880"/>
          </w:tcPr>
          <w:p>
            <w:r>
              <w:t>Lip or Chin Wax</w:t>
            </w:r>
          </w:p>
        </w:tc>
        <w:tc>
          <w:tcPr>
            <w:tcW w:type="dxa" w:w="2880"/>
          </w:tcPr>
          <w:p>
            <w:r>
              <w:t>$12 - $18</w:t>
            </w:r>
          </w:p>
        </w:tc>
        <w:tc>
          <w:tcPr>
            <w:tcW w:type="dxa" w:w="2880"/>
          </w:tcPr>
          <w:p>
            <w:r>
              <w:t>Quick and precise</w:t>
            </w:r>
          </w:p>
        </w:tc>
      </w:tr>
      <w:tr>
        <w:tc>
          <w:tcPr>
            <w:tcW w:type="dxa" w:w="2880"/>
          </w:tcPr>
          <w:p>
            <w:r>
              <w:t>Full Face Wax</w:t>
            </w:r>
          </w:p>
        </w:tc>
        <w:tc>
          <w:tcPr>
            <w:tcW w:type="dxa" w:w="2880"/>
          </w:tcPr>
          <w:p>
            <w:r>
              <w:t>$45 - $60</w:t>
            </w:r>
          </w:p>
        </w:tc>
        <w:tc>
          <w:tcPr>
            <w:tcW w:type="dxa" w:w="2880"/>
          </w:tcPr>
          <w:p>
            <w:r>
              <w:t>Brows, lip, chin, sides</w:t>
            </w:r>
          </w:p>
        </w:tc>
      </w:tr>
      <w:tr>
        <w:tc>
          <w:tcPr>
            <w:tcW w:type="dxa" w:w="2880"/>
          </w:tcPr>
          <w:p>
            <w:r>
              <w:t>Bikini Wax</w:t>
            </w:r>
          </w:p>
        </w:tc>
        <w:tc>
          <w:tcPr>
            <w:tcW w:type="dxa" w:w="2880"/>
          </w:tcPr>
          <w:p>
            <w:r>
              <w:t>$45 - $65</w:t>
            </w:r>
          </w:p>
        </w:tc>
        <w:tc>
          <w:tcPr>
            <w:tcW w:type="dxa" w:w="2880"/>
          </w:tcPr>
          <w:p>
            <w:r>
              <w:t>Classic bikini line</w:t>
            </w:r>
          </w:p>
        </w:tc>
      </w:tr>
      <w:tr>
        <w:tc>
          <w:tcPr>
            <w:tcW w:type="dxa" w:w="2880"/>
          </w:tcPr>
          <w:p>
            <w:r>
              <w:t>Full Leg Wax</w:t>
            </w:r>
          </w:p>
        </w:tc>
        <w:tc>
          <w:tcPr>
            <w:tcW w:type="dxa" w:w="2880"/>
          </w:tcPr>
          <w:p>
            <w:r>
              <w:t>$65 - $85</w:t>
            </w:r>
          </w:p>
        </w:tc>
        <w:tc>
          <w:tcPr>
            <w:tcW w:type="dxa" w:w="2880"/>
          </w:tcPr>
          <w:p>
            <w:r>
              <w:t>Ankle to upper thigh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Prices may vary based on hair length, thickness, and condition.</w:t>
        <w:br/>
        <w:t>Consultation recommended for color correction and major changes.</w:t>
        <w:br/>
        <w:t>All prices include a complimentary consultation.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