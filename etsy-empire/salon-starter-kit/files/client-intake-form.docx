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8B3A62"/>
        </w:rPr>
        <w:t>NEW CLIENT INTAKE FORM</w:t>
      </w:r>
    </w:p>
    <w:p>
      <w:pPr>
        <w:jc w:val="center"/>
      </w:pPr>
      <w:r>
        <w:rPr>
          <w:color w:val="8B3A62"/>
          <w:sz w:val="28"/>
        </w:rPr>
        <w:t>[Your Salon Name]</w:t>
      </w:r>
    </w:p>
    <w:p/>
    <w:p>
      <w:pPr>
        <w:pStyle w:val="Heading2"/>
      </w:pPr>
      <w:r>
        <w:t>Personal Information</w:t>
      </w:r>
    </w:p>
    <w:p>
      <w:r>
        <w:t>Full Name: _______________________________________________    Date: ________________</w:t>
      </w:r>
    </w:p>
    <w:p>
      <w:r>
        <w:t>Phone: ________________________    Email: ___________________________________________</w:t>
      </w:r>
    </w:p>
    <w:p>
      <w:r>
        <w:t>Address: _________________________________________________________________________</w:t>
      </w:r>
    </w:p>
    <w:p>
      <w:r>
        <w:t>Date of Birth: ___________________    Referred By: ____________________________________</w:t>
      </w:r>
    </w:p>
    <w:p>
      <w:r>
        <w:t>Preferred Contact Method:   ☐ Phone   ☐ Text   ☐ Email</w:t>
      </w:r>
    </w:p>
    <w:p>
      <w:pPr>
        <w:pStyle w:val="Heading2"/>
      </w:pPr>
      <w:r>
        <w:t>Hair History</w:t>
      </w:r>
    </w:p>
    <w:p>
      <w:r>
        <w:t>Current hair color:   ☐ Natural   ☐ Color-treated   Color: ____________________________</w:t>
      </w:r>
    </w:p>
    <w:p>
      <w:r>
        <w:t>Last chemical service: __________________________    Date: ___________________________</w:t>
      </w:r>
    </w:p>
    <w:p>
      <w:r>
        <w:t>Products currently using: _________________________________________________________</w:t>
      </w:r>
    </w:p>
    <w:p>
      <w:r>
        <w:t>Previous salon: __________________________________________________________________</w:t>
      </w:r>
    </w:p>
    <w:p>
      <w:r>
        <w:t>What do you love about your hair? _________________________________________________</w:t>
      </w:r>
    </w:p>
    <w:p>
      <w:r>
        <w:t>What would you like to change? ____________________________________________________</w:t>
      </w:r>
    </w:p>
    <w:p>
      <w:pPr>
        <w:pStyle w:val="Heading2"/>
      </w:pPr>
      <w:r>
        <w:t>Health &amp; Allergy Information</w:t>
      </w:r>
    </w:p>
    <w:p>
      <w:r>
        <w:t>Please check any that apply:</w:t>
      </w:r>
    </w:p>
    <w:p>
      <w:r>
        <w:t>☐ Allergies to hair products    Specify: ___________________________________________</w:t>
      </w:r>
    </w:p>
    <w:p>
      <w:r>
        <w:t>☐ Sensitive scalp    ☐ Scalp conditions (psoriasis, eczema, etc.)</w:t>
      </w:r>
    </w:p>
    <w:p>
      <w:r>
        <w:t>☐ Pregnant or nursing    ☐ Currently on medication that affects hair</w:t>
      </w:r>
    </w:p>
    <w:p>
      <w:r>
        <w:t>☐ Metal allergies    ☐ Latex allergy</w:t>
      </w:r>
    </w:p>
    <w:p>
      <w:r>
        <w:t>☐ Recent surgery or health conditions: ____________________________________________</w:t>
      </w:r>
    </w:p>
    <w:p>
      <w:pPr>
        <w:pStyle w:val="Heading2"/>
      </w:pPr>
      <w:r>
        <w:t>Service Preferences</w:t>
      </w:r>
    </w:p>
    <w:p>
      <w:r>
        <w:t>Services interested in:   ☐ Cut   ☐ Color   ☐ Highlights   ☐ Balayage   ☐ Blowout</w:t>
      </w:r>
    </w:p>
    <w:p>
      <w:r>
        <w:t xml:space="preserve">   ☐ Keratin Treatment   ☐ Extensions   ☐ Perms   ☐ Nails   ☐ Waxing   ☐ Facial</w:t>
      </w:r>
    </w:p>
    <w:p>
      <w:r>
        <w:t>Preferred stylist: ___________________________    ☐ No preference</w:t>
      </w:r>
    </w:p>
    <w:p>
      <w:r>
        <w:t>Best appointment times:   ☐ Morning   ☐ Afternoon   ☐ Evening   ☐ Weekends</w:t>
      </w:r>
    </w:p>
    <w:p/>
    <w:p>
      <w:pPr>
        <w:pStyle w:val="Heading2"/>
      </w:pPr>
      <w:r>
        <w:t>Consent &amp; Policies</w:t>
      </w:r>
    </w:p>
    <w:p>
      <w:r>
        <w:t>I understand that a consultation may be required before certain services. I agree to provide accurate health information and understand that withholding information may affect service results. I have read and agree to the salon's cancellation policy (24-hour notice required).</w:t>
      </w:r>
    </w:p>
    <w:p/>
    <w:p>
      <w:r>
        <w:t>Signature: ________________________________________    Date: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